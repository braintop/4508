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center"/>
      </w:pPr>
      <w:r>
        <w:t>שיעור Firebase — הוספת Todo ל-Firestore</w:t>
      </w:r>
    </w:p>
    <w:p>
      <w:pPr>
        <w:bidi/>
        <w:jc w:val="center"/>
      </w:pPr>
      <w:r>
        <w:rPr>
          <w:color w:val="666666"/>
          <w:sz w:val="28"/>
        </w:rPr>
        <w:t>מדריך מרצה | React + TypeScript + Firebase</w:t>
      </w:r>
    </w:p>
    <w:p/>
    <w:p>
      <w:pPr>
        <w:pStyle w:val="Heading1"/>
        <w:bidi/>
      </w:pPr>
      <w:r>
        <w:rPr>
          <w:rFonts w:ascii="Arial" w:hAnsi="Arial"/>
          <w:color w:val="1A477A"/>
        </w:rPr>
        <w:t>1. מטרת השיעור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בסוף השיעור התלמידים יבינו: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מה זה Firestore ואיך הוא שונה מ-SQL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איך מתחברים ל-Firebase מתוך React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איך מגדירים טיפוסים (TypeScript) למסמכים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איך מוסיפים רשומה חדשה עם addDoc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איך לראות את הנתונים ב-Firebase Console</w:t>
      </w:r>
    </w:p>
    <w:p>
      <w:pPr>
        <w:pStyle w:val="Heading1"/>
        <w:bidi/>
      </w:pPr>
      <w:r>
        <w:rPr>
          <w:rFonts w:ascii="Arial" w:hAnsi="Arial"/>
          <w:color w:val="1A477A"/>
        </w:rPr>
        <w:t>2. הכנה לפני השיעור (מרצה)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Firebase Console — צור פרויקט חדש (או השתמש בקיים)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Build → Firestore Database → Create database (Test mode לשיעור)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Project Settings → Your apps → Web app → העתק את firebaseConfig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הדבק את הערכים בקובץ .env (בשורש my-first-react-ts)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ודא ש-.env נמצא ב-.gitignore (לא מעלים סודות ל-Git!)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הרצה: cd my-first-react-ts &amp;&amp; npm install &amp;&amp; npm run dev</w:t>
      </w:r>
    </w:p>
    <w:p>
      <w:pPr>
        <w:bidi/>
      </w:pPr>
      <w:r>
        <w:rPr>
          <w:rFonts w:ascii="Arial" w:hAnsi="Arial"/>
          <w:b/>
          <w:sz w:val="24"/>
        </w:rPr>
        <w:t>משתני סביבה ב-.env:</w:t>
      </w:r>
    </w:p>
    <w:p>
      <w:pPr>
        <w:bidi/>
        <w:spacing w:before="80" w:after="80"/>
        <w:ind w:left="283"/>
      </w:pPr>
      <w:r>
        <w:rPr>
          <w:rFonts w:ascii="Courier New" w:hAnsi="Courier New"/>
          <w:sz w:val="20"/>
        </w:rPr>
        <w:t>VITE_FIREBASE_API_KEY=...</w:t>
        <w:br/>
        <w:t>VITE_FIREBASE_AUTH_DOMAIN=...</w:t>
        <w:br/>
        <w:t>VITE_FIREBASE_PROJECT_ID=...</w:t>
        <w:br/>
        <w:t>VITE_FIREBASE_STORAGE_BUCKET=...</w:t>
        <w:br/>
        <w:t>VITE_FIREBASE_MESSAGING_ID=...</w:t>
        <w:br/>
        <w:t>VITE_FIREBASE_APP_ID=...</w:t>
      </w:r>
    </w:p>
    <w:p>
      <w:pPr>
        <w:pStyle w:val="Heading1"/>
        <w:bidi/>
      </w:pPr>
      <w:r>
        <w:rPr>
          <w:rFonts w:ascii="Arial" w:hAnsi="Arial"/>
          <w:color w:val="1A477A"/>
        </w:rPr>
        <w:t>3. תמונה כללית — זרימת הנתונים</w:t>
      </w:r>
    </w:p>
    <w:p>
      <w:pPr>
        <w:bidi/>
      </w:pPr>
      <w:r>
        <w:rPr>
          <w:rFonts w:ascii="Arial" w:hAnsi="Arial"/>
          <w:b w:val="0"/>
          <w:sz w:val="24"/>
        </w:rPr>
        <w:t>הסבירו לתלמידים את השרשרת: משתמש מקליד טקסט → React שולח אובייקט → Firestore שומר מסמך → Firebase Console מציג את התוצאה.</w:t>
      </w:r>
    </w:p>
    <w:p>
      <w:pPr>
        <w:bidi/>
        <w:spacing w:before="80" w:after="80"/>
        <w:ind w:left="283"/>
      </w:pPr>
      <w:r>
        <w:rPr>
          <w:rFonts w:ascii="Courier New" w:hAnsi="Courier New"/>
          <w:sz w:val="20"/>
        </w:rPr>
        <w:t>AddTodo.tsx  →  addDoc()  →  todosCollection  →  Firestore (ענן)</w:t>
        <w:br/>
        <w:t xml:space="preserve">                                    ↑</w:t>
        <w:br/>
        <w:t xml:space="preserve">                              collections.ts</w:t>
        <w:br/>
        <w:t xml:space="preserve">                                    ↑</w:t>
        <w:br/>
        <w:t xml:space="preserve">                               firebase.ts (db)</w:t>
      </w:r>
    </w:p>
    <w:p>
      <w:pPr>
        <w:pStyle w:val="Heading1"/>
        <w:bidi/>
      </w:pPr>
      <w:r>
        <w:rPr>
          <w:rFonts w:ascii="Arial" w:hAnsi="Arial"/>
          <w:color w:val="1A477A"/>
        </w:rPr>
        <w:t>4. סדר קבצים להסבר (מהתחתית למעלה)</w:t>
      </w:r>
    </w:p>
    <w:p>
      <w:pPr>
        <w:bidi/>
      </w:pPr>
      <w:r>
        <w:rPr>
          <w:rFonts w:ascii="Arial" w:hAnsi="Arial"/>
          <w:b w:val="0"/>
          <w:sz w:val="24"/>
        </w:rPr>
        <w:t>הסבירו מהשכבה הנמוכה לגבוהה — כך התלמיד מבין למה כל קובץ קיים לפני שרואה UI.</w:t>
      </w:r>
    </w:p>
    <w:p>
      <w:pPr>
        <w:pStyle w:val="Heading2"/>
        <w:bidi/>
      </w:pPr>
      <w:r>
        <w:rPr>
          <w:rFonts w:ascii="Arial" w:hAnsi="Arial"/>
          <w:color w:val="1A477A"/>
        </w:rPr>
        <w:t>שלב 1 — .env</w:t>
      </w:r>
    </w:p>
    <w:p>
      <w:pPr>
        <w:bidi/>
      </w:pPr>
      <w:r>
        <w:rPr>
          <w:rFonts w:ascii="Arial" w:hAnsi="Arial"/>
          <w:b w:val="0"/>
          <w:sz w:val="24"/>
        </w:rPr>
        <w:t>מפתחות החיבור לפרויקט Firebase. Vite קורא משתנים שמתחילים ב-VITE_. לא שומרים את הקובץ ב-Git.</w:t>
      </w:r>
    </w:p>
    <w:p>
      <w:pPr>
        <w:pStyle w:val="Heading2"/>
        <w:bidi/>
      </w:pPr>
      <w:r>
        <w:rPr>
          <w:rFonts w:ascii="Arial" w:hAnsi="Arial"/>
          <w:color w:val="1A477A"/>
        </w:rPr>
        <w:t>שלב 2 — src/types/firebase.ts</w:t>
      </w:r>
    </w:p>
    <w:p>
      <w:pPr>
        <w:bidi/>
      </w:pPr>
      <w:r>
        <w:rPr>
          <w:rFonts w:ascii="Arial" w:hAnsi="Arial"/>
          <w:b w:val="0"/>
          <w:sz w:val="24"/>
        </w:rPr>
        <w:t>מגדירים את צורת המסמך — מה Firestore אמור להכיל. Todo = text, completed, createdAt, userId + id. NewTodo = Todo בלי id (כי Firestore יוצר id אוטומטית).</w:t>
      </w:r>
    </w:p>
    <w:p>
      <w:pPr>
        <w:bidi/>
      </w:pPr>
      <w:r>
        <w:rPr>
          <w:rFonts w:ascii="Arial" w:hAnsi="Arial"/>
          <w:b/>
          <w:sz w:val="24"/>
        </w:rPr>
        <w:t>דוגמת קוד:</w:t>
      </w:r>
    </w:p>
    <w:p>
      <w:pPr>
        <w:bidi/>
        <w:spacing w:before="80" w:after="80"/>
        <w:ind w:left="283"/>
      </w:pPr>
      <w:r>
        <w:rPr>
          <w:rFonts w:ascii="Courier New" w:hAnsi="Courier New"/>
          <w:sz w:val="20"/>
        </w:rPr>
        <w:t>export interface Todo {</w:t>
        <w:br/>
        <w:t xml:space="preserve">  id: string</w:t>
        <w:br/>
        <w:t xml:space="preserve">  text: string</w:t>
        <w:br/>
        <w:t xml:space="preserve">  completed: boolean</w:t>
        <w:br/>
        <w:t xml:space="preserve">  createdAt: Date</w:t>
        <w:br/>
        <w:t xml:space="preserve">  userId: string</w:t>
        <w:br/>
        <w:t>}</w:t>
        <w:br/>
        <w:br/>
        <w:t>export type NewTodo = Omit&lt;Todo, 'id'&gt;</w:t>
      </w:r>
    </w:p>
    <w:p>
      <w:pPr>
        <w:pStyle w:val="Heading2"/>
        <w:bidi/>
      </w:pPr>
      <w:r>
        <w:rPr>
          <w:rFonts w:ascii="Arial" w:hAnsi="Arial"/>
          <w:color w:val="1A477A"/>
        </w:rPr>
        <w:t>שלב 3 — src/firebase.ts</w:t>
      </w:r>
    </w:p>
    <w:p>
      <w:pPr>
        <w:bidi/>
      </w:pPr>
      <w:r>
        <w:rPr>
          <w:rFonts w:ascii="Arial" w:hAnsi="Arial"/>
          <w:b w:val="0"/>
          <w:sz w:val="24"/>
        </w:rPr>
        <w:t>חיבור חד-פעמי ל-Firebase. initializeApp + getFirestore. מייצאים db (וגם auth, storage לשיעורים הבאים). כל האפליקציה משתמשת באותו db.</w:t>
      </w:r>
    </w:p>
    <w:p>
      <w:pPr>
        <w:bidi/>
      </w:pPr>
      <w:r>
        <w:rPr>
          <w:rFonts w:ascii="Arial" w:hAnsi="Arial"/>
          <w:b/>
          <w:sz w:val="24"/>
        </w:rPr>
        <w:t>דוגמת קוד:</w:t>
      </w:r>
    </w:p>
    <w:p>
      <w:pPr>
        <w:bidi/>
        <w:spacing w:before="80" w:after="80"/>
        <w:ind w:left="283"/>
      </w:pPr>
      <w:r>
        <w:rPr>
          <w:rFonts w:ascii="Courier New" w:hAnsi="Courier New"/>
          <w:sz w:val="20"/>
        </w:rPr>
        <w:t>export const db = getFirestore(app)</w:t>
      </w:r>
    </w:p>
    <w:p>
      <w:pPr>
        <w:pStyle w:val="Heading2"/>
        <w:bidi/>
      </w:pPr>
      <w:r>
        <w:rPr>
          <w:rFonts w:ascii="Arial" w:hAnsi="Arial"/>
          <w:color w:val="1A477A"/>
        </w:rPr>
        <w:t>שלב 4 — src/collections.ts</w:t>
      </w:r>
    </w:p>
    <w:p>
      <w:pPr>
        <w:bidi/>
      </w:pPr>
      <w:r>
        <w:rPr>
          <w:rFonts w:ascii="Arial" w:hAnsi="Arial"/>
          <w:b w:val="0"/>
          <w:sz w:val="24"/>
        </w:rPr>
        <w:t>הפניה מוקלדת (typed) לאוסף todos. collection(db, 'todos') — שם האוסף בענן. withConverter — מתרגם בין TypeScript ל-Firestore, ומוסיף id בקריאה.</w:t>
      </w:r>
    </w:p>
    <w:p>
      <w:pPr>
        <w:bidi/>
      </w:pPr>
      <w:r>
        <w:rPr>
          <w:rFonts w:ascii="Arial" w:hAnsi="Arial"/>
          <w:b/>
          <w:sz w:val="24"/>
        </w:rPr>
        <w:t>דוגמת קוד:</w:t>
      </w:r>
    </w:p>
    <w:p>
      <w:pPr>
        <w:bidi/>
        <w:spacing w:before="80" w:after="80"/>
        <w:ind w:left="283"/>
      </w:pPr>
      <w:r>
        <w:rPr>
          <w:rFonts w:ascii="Courier New" w:hAnsi="Courier New"/>
          <w:sz w:val="20"/>
        </w:rPr>
        <w:t>export const todosCollection = collection(db, 'todos')</w:t>
        <w:br/>
        <w:t xml:space="preserve">  .withConverter(createConverter&lt;Todo&gt;())</w:t>
      </w:r>
    </w:p>
    <w:p>
      <w:pPr>
        <w:pStyle w:val="Heading2"/>
        <w:bidi/>
      </w:pPr>
      <w:r>
        <w:rPr>
          <w:rFonts w:ascii="Arial" w:hAnsi="Arial"/>
          <w:color w:val="1A477A"/>
        </w:rPr>
        <w:t>שלב 5 — src/Components/AddTodo.tsx</w:t>
      </w:r>
    </w:p>
    <w:p>
      <w:pPr>
        <w:bidi/>
      </w:pPr>
      <w:r>
        <w:rPr>
          <w:rFonts w:ascii="Arial" w:hAnsi="Arial"/>
          <w:b w:val="0"/>
          <w:sz w:val="24"/>
        </w:rPr>
        <w:t>הממשק + הלוגיקה. useState לטקסט. בלחיצה: בונים NewTodo, קוראים addDoc, מקבלים id חדש.</w:t>
      </w:r>
    </w:p>
    <w:p>
      <w:pPr>
        <w:bidi/>
      </w:pPr>
      <w:r>
        <w:rPr>
          <w:rFonts w:ascii="Arial" w:hAnsi="Arial"/>
          <w:b/>
          <w:sz w:val="24"/>
        </w:rPr>
        <w:t>דוגמת קוד:</w:t>
      </w:r>
    </w:p>
    <w:p>
      <w:pPr>
        <w:bidi/>
        <w:spacing w:before="80" w:after="80"/>
        <w:ind w:left="283"/>
      </w:pPr>
      <w:r>
        <w:rPr>
          <w:rFonts w:ascii="Courier New" w:hAnsi="Courier New"/>
          <w:sz w:val="20"/>
        </w:rPr>
        <w:t>const docRef = await addDoc(todosCollection, newTodo)</w:t>
        <w:br/>
        <w:t>setMessage(`נוסף בהצלחה! id: ${docRef.id}`)</w:t>
      </w:r>
    </w:p>
    <w:p>
      <w:pPr>
        <w:pStyle w:val="Heading2"/>
        <w:bidi/>
      </w:pPr>
      <w:r>
        <w:rPr>
          <w:rFonts w:ascii="Arial" w:hAnsi="Arial"/>
          <w:color w:val="1A477A"/>
        </w:rPr>
        <w:t>שלב 6 — src/App.tsx</w:t>
      </w:r>
    </w:p>
    <w:p>
      <w:pPr>
        <w:bidi/>
      </w:pPr>
      <w:r>
        <w:rPr>
          <w:rFonts w:ascii="Arial" w:hAnsi="Arial"/>
          <w:b w:val="0"/>
          <w:sz w:val="24"/>
        </w:rPr>
        <w:t>מרכיב את הקומפוננטה בדף. שורה אחת — &lt;AddTodo /&gt;.</w:t>
      </w:r>
    </w:p>
    <w:p>
      <w:pPr>
        <w:pStyle w:val="Heading1"/>
        <w:bidi/>
      </w:pPr>
      <w:r>
        <w:rPr>
          <w:rFonts w:ascii="Arial" w:hAnsi="Arial"/>
          <w:color w:val="1A477A"/>
        </w:rPr>
        <w:t>5. הדגמה חיה — צעד אחר צעד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1. פתחו טרמינל בתיקייה my-first-react-ts (לא בתיקיית האב!)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2. הריצו: npm run dev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3. פתחו בדפדפן את הכתובת (למשל http://localhost:5173)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4. הקלידו todo ולחצו 'הוסף'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5. הראו הודעת הצלחה עם id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6. פתחו Firebase Console → Firestore → אוסף todos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7. הראו את המסמך החדש עם כל השדות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8. הוסיפו עוד todo — הראו שכל מסמך מקבל id ייחודי</w:t>
      </w:r>
    </w:p>
    <w:p>
      <w:pPr>
        <w:pStyle w:val="Heading1"/>
        <w:bidi/>
      </w:pPr>
      <w:r>
        <w:rPr>
          <w:rFonts w:ascii="Arial" w:hAnsi="Arial"/>
          <w:color w:val="1A477A"/>
        </w:rPr>
        <w:t>6. מושגי מפתח להדגשה</w:t>
      </w:r>
    </w:p>
    <w:p>
      <w:pPr>
        <w:pStyle w:val="ListBullet"/>
        <w:bidi/>
      </w:pPr>
      <w:r>
        <w:rPr>
          <w:rFonts w:ascii="Arial" w:hAnsi="Arial"/>
          <w:b/>
        </w:rPr>
        <w:t xml:space="preserve">Collection (אוסף): </w:t>
      </w:r>
      <w:r>
        <w:rPr>
          <w:rFonts w:ascii="Arial" w:hAnsi="Arial"/>
        </w:rPr>
        <w:t>כמו 'טבלה' — todos מכיל מסמכי Todo</w:t>
      </w:r>
    </w:p>
    <w:p>
      <w:pPr>
        <w:pStyle w:val="ListBullet"/>
        <w:bidi/>
      </w:pPr>
      <w:r>
        <w:rPr>
          <w:rFonts w:ascii="Arial" w:hAnsi="Arial"/>
          <w:b/>
        </w:rPr>
        <w:t xml:space="preserve">Document (מסמך): </w:t>
      </w:r>
      <w:r>
        <w:rPr>
          <w:rFonts w:ascii="Arial" w:hAnsi="Arial"/>
        </w:rPr>
        <w:t>רשומה בודדת עם id ייחודי</w:t>
      </w:r>
    </w:p>
    <w:p>
      <w:pPr>
        <w:pStyle w:val="ListBullet"/>
        <w:bidi/>
      </w:pPr>
      <w:r>
        <w:rPr>
          <w:rFonts w:ascii="Arial" w:hAnsi="Arial"/>
          <w:b/>
        </w:rPr>
        <w:t xml:space="preserve">addDoc: </w:t>
      </w:r>
      <w:r>
        <w:rPr>
          <w:rFonts w:ascii="Arial" w:hAnsi="Arial"/>
        </w:rPr>
        <w:t>יוצר מסמך חדש — Firestore מייצר id</w:t>
      </w:r>
    </w:p>
    <w:p>
      <w:pPr>
        <w:pStyle w:val="ListBullet"/>
        <w:bidi/>
      </w:pPr>
      <w:r>
        <w:rPr>
          <w:rFonts w:ascii="Arial" w:hAnsi="Arial"/>
          <w:b/>
        </w:rPr>
        <w:t xml:space="preserve">Converter: </w:t>
      </w:r>
      <w:r>
        <w:rPr>
          <w:rFonts w:ascii="Arial" w:hAnsi="Arial"/>
        </w:rPr>
        <w:t>גשר בין TypeScript ל-Firestore + הוספת id בקריאה</w:t>
      </w:r>
    </w:p>
    <w:p>
      <w:pPr>
        <w:pStyle w:val="ListBullet"/>
        <w:bidi/>
      </w:pPr>
      <w:r>
        <w:rPr>
          <w:rFonts w:ascii="Arial" w:hAnsi="Arial"/>
          <w:b/>
        </w:rPr>
        <w:t xml:space="preserve">NewTodo vs Todo: </w:t>
      </w:r>
      <w:r>
        <w:rPr>
          <w:rFonts w:ascii="Arial" w:hAnsi="Arial"/>
        </w:rPr>
        <w:t>בכתיבה אין id; בקריאה יש id</w:t>
      </w:r>
    </w:p>
    <w:p>
      <w:pPr>
        <w:pStyle w:val="ListBullet"/>
        <w:bidi/>
      </w:pPr>
      <w:r>
        <w:rPr>
          <w:rFonts w:ascii="Arial" w:hAnsi="Arial"/>
          <w:b/>
        </w:rPr>
        <w:t xml:space="preserve">async/await: </w:t>
      </w:r>
      <w:r>
        <w:rPr>
          <w:rFonts w:ascii="Arial" w:hAnsi="Arial"/>
        </w:rPr>
        <w:t>פעולות ענן לוקחות זמן — מחכים לתשובה</w:t>
      </w:r>
    </w:p>
    <w:p>
      <w:pPr>
        <w:pStyle w:val="Heading1"/>
        <w:bidi/>
      </w:pPr>
      <w:r>
        <w:rPr>
          <w:rFonts w:ascii="Arial" w:hAnsi="Arial"/>
          <w:color w:val="1A477A"/>
        </w:rPr>
        <w:t>7. שגיאות נפוצות ופתרונות</w:t>
      </w:r>
    </w:p>
    <w:p>
      <w:pPr>
        <w:bidi/>
      </w:pPr>
      <w:r>
        <w:rPr>
          <w:rFonts w:ascii="Arial" w:hAnsi="Arial"/>
          <w:b/>
        </w:rPr>
        <w:t>❌ ENOENT package.json</w:t>
        <w:br/>
      </w:r>
      <w:r>
        <w:rPr>
          <w:rFonts w:ascii="Arial" w:hAnsi="Arial"/>
        </w:rPr>
        <w:t>✅ הרצתם npm מתיקייה הלא נכונה. עברו ל-my-first-react-ts.</w:t>
      </w:r>
    </w:p>
    <w:p>
      <w:pPr>
        <w:bidi/>
      </w:pPr>
      <w:r>
        <w:rPr>
          <w:rFonts w:ascii="Arial" w:hAnsi="Arial"/>
          <w:b/>
        </w:rPr>
        <w:t>❌ Missing or insufficient permissions</w:t>
        <w:br/>
      </w:r>
      <w:r>
        <w:rPr>
          <w:rFonts w:ascii="Arial" w:hAnsi="Arial"/>
        </w:rPr>
        <w:t>✅ Firestore Rules חוסמות כתיבה. לשיעור: allow read, write: if true</w:t>
      </w:r>
    </w:p>
    <w:p>
      <w:pPr>
        <w:bidi/>
      </w:pPr>
      <w:r>
        <w:rPr>
          <w:rFonts w:ascii="Arial" w:hAnsi="Arial"/>
          <w:b/>
        </w:rPr>
        <w:t>❌ Firebase: Error (auth/invalid-api-key)</w:t>
        <w:br/>
      </w:r>
      <w:r>
        <w:rPr>
          <w:rFonts w:ascii="Arial" w:hAnsi="Arial"/>
        </w:rPr>
        <w:t>✅ בדקו ש-.env תקין ושהאפליקציה אותחלה מחדש אחרי שינוי .env</w:t>
      </w:r>
    </w:p>
    <w:p>
      <w:pPr>
        <w:bidi/>
      </w:pPr>
      <w:r>
        <w:rPr>
          <w:rFonts w:ascii="Arial" w:hAnsi="Arial"/>
          <w:b/>
        </w:rPr>
        <w:t>❌ הטופס לא שולח</w:t>
        <w:br/>
      </w:r>
      <w:r>
        <w:rPr>
          <w:rFonts w:ascii="Arial" w:hAnsi="Arial"/>
        </w:rPr>
        <w:t>✅ בדקו Console בדפדפן (F12). ודאו ש-Firestore Database נוצר</w:t>
      </w:r>
    </w:p>
    <w:p>
      <w:pPr>
        <w:pStyle w:val="Heading1"/>
        <w:bidi/>
      </w:pPr>
      <w:r>
        <w:rPr>
          <w:rFonts w:ascii="Arial" w:hAnsi="Arial"/>
          <w:color w:val="1A477A"/>
        </w:rPr>
        <w:t>8. Firestore Rules (לשיעור בלבד)</w:t>
      </w:r>
    </w:p>
    <w:p>
      <w:pPr>
        <w:bidi/>
      </w:pPr>
      <w:r>
        <w:rPr>
          <w:rFonts w:ascii="Arial" w:hAnsi="Arial"/>
          <w:b w:val="0"/>
          <w:sz w:val="24"/>
        </w:rPr>
        <w:t>הסבירו שזה רק לפיתוח! בפרודקשן חייבים rules מגבילות.</w:t>
      </w:r>
    </w:p>
    <w:p>
      <w:pPr>
        <w:bidi/>
        <w:spacing w:before="80" w:after="80"/>
        <w:ind w:left="283"/>
      </w:pPr>
      <w:r>
        <w:rPr>
          <w:rFonts w:ascii="Courier New" w:hAnsi="Courier New"/>
          <w:sz w:val="20"/>
        </w:rPr>
        <w:t>rules_version = '2';</w:t>
        <w:br/>
        <w:t>service cloud.firestore {</w:t>
        <w:br/>
        <w:t xml:space="preserve">  match /databases/{database}/documents {</w:t>
        <w:br/>
        <w:t xml:space="preserve">    match /{document=**} {</w:t>
        <w:br/>
        <w:t xml:space="preserve">      allow read, write: if true;</w:t>
        <w:br/>
        <w:t xml:space="preserve">    }</w:t>
        <w:br/>
        <w:t xml:space="preserve">  }</w:t>
        <w:br/>
        <w:t>}</w:t>
      </w:r>
    </w:p>
    <w:p>
      <w:pPr>
        <w:pStyle w:val="Heading1"/>
        <w:bidi/>
      </w:pPr>
      <w:r>
        <w:rPr>
          <w:rFonts w:ascii="Arial" w:hAnsi="Arial"/>
          <w:color w:val="1A477A"/>
        </w:rPr>
        <w:t>9. שיעור הבא (תצוגה מקדימה)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קריאת todos מהמסד (getDocs / onSnapshot)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הצגת רשימה ב-UI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סימון completed + עדכון (updateDoc)</w:t>
      </w:r>
    </w:p>
    <w:p>
      <w:pPr>
        <w:pStyle w:val="ListBullet"/>
        <w:bidi/>
      </w:pPr>
      <w:r>
        <w:rPr>
          <w:rFonts w:ascii="Arial" w:hAnsi="Arial"/>
          <w:b w:val="0"/>
          <w:sz w:val="24"/>
        </w:rPr>
        <w:t>חיבור auth — userId אמיתי במקום demo-user</w:t>
      </w:r>
    </w:p>
    <w:p>
      <w:pPr>
        <w:pStyle w:val="Heading1"/>
        <w:bidi/>
      </w:pPr>
      <w:r>
        <w:rPr>
          <w:rFonts w:ascii="Arial" w:hAnsi="Arial"/>
          <w:color w:val="1A477A"/>
        </w:rPr>
        <w:t>10. מבנה תיקיות הפרויקט</w:t>
      </w:r>
    </w:p>
    <w:p>
      <w:pPr>
        <w:bidi/>
        <w:spacing w:before="80" w:after="80"/>
        <w:ind w:left="283"/>
      </w:pPr>
      <w:r>
        <w:rPr>
          <w:rFonts w:ascii="Courier New" w:hAnsi="Courier New"/>
          <w:sz w:val="20"/>
        </w:rPr>
        <w:t>my-first-react-ts/</w:t>
        <w:br/>
        <w:t>├── .env                    ← מפתחות Firebase</w:t>
        <w:br/>
        <w:t>├── package.json</w:t>
        <w:br/>
        <w:t>└── src/</w:t>
        <w:br/>
        <w:t xml:space="preserve">    ├── types/firebase.ts   ← טיפוסים</w:t>
        <w:br/>
        <w:t xml:space="preserve">    ├── firebase.ts         ← חיבור</w:t>
        <w:br/>
        <w:t xml:space="preserve">    ├── collections.ts      ← אוספים</w:t>
        <w:br/>
        <w:t xml:space="preserve">    ├── Components/</w:t>
        <w:br/>
        <w:t xml:space="preserve">    │   └── AddTodo.tsx     ← טופס הוספה</w:t>
        <w:br/>
        <w:t xml:space="preserve">    ├── App.tsx             ← דף ראשי</w:t>
        <w:br/>
        <w:t xml:space="preserve">    └── main.tsx            ← נקודת כניסה</w:t>
      </w:r>
    </w:p>
    <w:p/>
    <w:p>
      <w:pPr>
        <w:bidi/>
        <w:jc w:val="center"/>
      </w:pPr>
      <w:r>
        <w:rPr>
          <w:color w:val="999999"/>
          <w:sz w:val="20"/>
        </w:rPr>
        <w:t>קורס 4508 | Firebase + React + TypeScript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